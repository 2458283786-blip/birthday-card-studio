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数字收藏卡项目｜AI完整开发提示词（当前版）</w:t>
      </w:r>
    </w:p>
    <w:p>
      <w:r>
        <w:t>以下内容可整体复制给开发 AI。要求：基于现有项目增量开发，不要另起炉灶，不要破坏已有功能。</w:t>
      </w:r>
    </w:p>
    <w:p>
      <w:pPr>
        <w:pStyle w:val="Heading1"/>
      </w:pPr>
      <w:r>
        <w:t>一、项目定位</w:t>
      </w:r>
    </w:p>
    <w:p>
      <w:r>
        <w:t>我要做的不是复杂 TCG、NFT、普通电子贺卡，也不是社交平台。核心产品是“数字收藏卡”：把用户的照片、重要的人、重要的时刻，制作成一张视觉高级、极简、专属、可互动、值得收藏的数字卡牌。</w:t>
      </w:r>
    </w:p>
    <w:p>
      <w:r>
        <w:t>核心理念：先让它成为一张值得收藏的卡，再让它成为一张会动的卡。</w:t>
      </w:r>
    </w:p>
    <w:p>
      <w:r>
        <w:t>Holographic is a material, not the artwork。全息是一种材质，不是卡牌的主体设计。</w:t>
      </w:r>
    </w:p>
    <w:p>
      <w:pPr>
        <w:pStyle w:val="Heading1"/>
      </w:pPr>
      <w:r>
        <w:t>二、当前工作流</w:t>
      </w:r>
    </w:p>
    <w:p>
      <w:r>
        <w:t>当前 Card Studio/工作台只给我自己使用。客户不会直接操作工作台。客户把照片和需求给我，我在工作台完成制作，再导出 Card Package，打包交付给客户，客户打开 Standalone Card Showcase 查看。未来再接微信小程序。</w:t>
      </w:r>
    </w:p>
    <w:p>
      <w:r>
        <w:t>架构：Card Studio → Card Package → Standalone Card Showcase →（未来）微信小程序 My Collection。</w:t>
      </w:r>
    </w:p>
    <w:p>
      <w:pPr>
        <w:pStyle w:val="Heading1"/>
      </w:pPr>
      <w:r>
        <w:t>三、现有技术能力必须保留</w:t>
      </w:r>
    </w:p>
    <w:p>
      <w:r>
        <w:t>保留现有 layered holographic card、Parallax、Flip、Touch Drag、Device Motion 等能力。</w:t>
      </w:r>
    </w:p>
    <w:p>
      <w:r>
        <w:t>保留现有 Python / Blender / Three.js / 前端卡牌生成与展示能力。</w:t>
      </w:r>
    </w:p>
    <w:p>
      <w:r>
        <w:t>现有 background、subject、effects、frame 等分层可以继续使用，但不能强制所有卡都必须有这些层。</w:t>
      </w:r>
    </w:p>
    <w:p>
      <w:r>
        <w:t>现有 Pearl、Silver Foil、Gold Foil、Original 等材质能力继续扩展。</w:t>
      </w:r>
    </w:p>
    <w:p>
      <w:r>
        <w:t>先检查现有代码、入口、数据结构和资源，再增量修改，不要重写整个项目。</w:t>
      </w:r>
    </w:p>
    <w:p>
      <w:pPr>
        <w:pStyle w:val="Heading1"/>
      </w:pPr>
      <w:r>
        <w:t>四、视觉设计原则</w:t>
      </w:r>
    </w:p>
    <w:p>
      <w:r>
        <w:t>卡牌首先必须是一张完整度高的 Artwork，而不是“照片 + 卡框 + 彩虹 Holo”。</w:t>
      </w:r>
    </w:p>
    <w:p>
      <w:r>
        <w:t>质感来自设计、排版、纹理、印刷感、纸张/颗粒、Foil、局部高光、材质差异、边缘处理和空间层次。</w:t>
      </w:r>
    </w:p>
    <w:p>
      <w:r>
        <w:t>建立 Material System，而不是只有一个全局光泽滑块。</w:t>
      </w:r>
    </w:p>
    <w:p>
      <w:r>
        <w:t>可支持 Matte / Pearl / Foil / Gloss，并可分别作用于不同区域。</w:t>
      </w:r>
    </w:p>
    <w:p>
      <w:r>
        <w:t>Holo 要克制：静止时漂亮；轻倾斜出现光泽；中等倾斜出现虹彩；大倾斜出现 Holo/Edge Reflection；恢复时自然消失。</w:t>
      </w:r>
    </w:p>
    <w:p>
      <w:r>
        <w:t>避免满屏星空、气球、蛋糕、彩带、Emoji 等廉价模板感。</w:t>
      </w:r>
    </w:p>
    <w:p>
      <w:r>
        <w:t>卡牌视觉中心必须是 Artwork；Showcase 中卡牌要足够大、有冲击力。</w:t>
      </w:r>
    </w:p>
    <w:p>
      <w:r>
        <w:t>Showcase 是客户最终看到的成品，不得出现参数滑块、Debug、Shader 参数、AI 按钮、文件名或工作台工具栏。</w:t>
      </w:r>
    </w:p>
    <w:p>
      <w:pPr>
        <w:pStyle w:val="Heading1"/>
      </w:pPr>
      <w:r>
        <w:t>五、照片处理</w:t>
      </w:r>
    </w:p>
    <w:p>
      <w:r>
        <w:t>不要强制抠图。程序化抠图可能出错，而且有些照片的原始背景本身就是作品的一部分。</w:t>
      </w:r>
    </w:p>
    <w:p>
      <w:r>
        <w:t>默认支持原图/完整照片。</w:t>
      </w:r>
    </w:p>
    <w:p>
      <w:r>
        <w:t>可选人像抠图/分层模式，并允许关闭、回退到原图。</w:t>
      </w:r>
    </w:p>
    <w:p>
      <w:r>
        <w:t>可支持裁切、调色、亮度、对比度、渐变、局部虚化、颗粒等处理。</w:t>
      </w:r>
    </w:p>
    <w:p>
      <w:r>
        <w:t>分层素材不存在时必须 fallback 到完整 front.png。</w:t>
      </w:r>
    </w:p>
    <w:p>
      <w:pPr>
        <w:pStyle w:val="Heading1"/>
      </w:pPr>
      <w:r>
        <w:t>六、主题方向</w:t>
      </w:r>
    </w:p>
    <w:p>
      <w:r>
        <w:t>第一阶段优先：Birthday、Love、Personal。生日不是一个模板，而是一组主题系列。</w:t>
      </w:r>
    </w:p>
    <w:p>
      <w:r>
        <w:t>Birthday / Celebration：明亮、开心、年轻、大众；奶油白、柔和黄、珊瑚粉/橙色、少量蓝；少量纸屑、星芒、光点、几何形、半透明圆。</w:t>
      </w:r>
    </w:p>
    <w:p>
      <w:r>
        <w:t>Birthday / Soft：温柔、浪漫、轻盈；米白、奶油、香槟金、淡粉；柔和光晕、少量花瓣、半透明圆、胶片颗粒、细金线。</w:t>
      </w:r>
    </w:p>
    <w:p>
      <w:r>
        <w:t>Birthday / Pop：年轻、大胆、有活力；可使用受控的蓝/黄/红/粉/橙色块；可使用巨大年龄数字、大字号排版；不要做成游戏卡。</w:t>
      </w:r>
    </w:p>
    <w:p>
      <w:r>
        <w:t>Birthday / Night：深蓝、黑、深灰、香槟金；高级、安静、成熟、酷，作为生日系列高级款。</w:t>
      </w:r>
    </w:p>
    <w:p>
      <w:pPr>
        <w:pStyle w:val="Heading1"/>
      </w:pPr>
      <w:r>
        <w:t>七、卡牌正面规则</w:t>
      </w:r>
    </w:p>
    <w:p>
      <w:r>
        <w:t>正面就是 Artwork，不规定所有卡必须出现哪些产品信息。</w:t>
      </w:r>
    </w:p>
    <w:p>
      <w:r>
        <w:t>不要强制出现 YOUR DAY，也不要强制标题。</w:t>
      </w:r>
    </w:p>
    <w:p>
      <w:r>
        <w:t>客户想加姓名、年龄、日期、祝福语、署名等，由具体主题和设计决定。</w:t>
      </w:r>
    </w:p>
    <w:p>
      <w:r>
        <w:t>正面字段属于 Artwork 内容，不属于统一的卡牌身份证信息。</w:t>
      </w:r>
    </w:p>
    <w:p>
      <w:r>
        <w:t>不要把正面做成固定的信息面板。</w:t>
      </w:r>
    </w:p>
    <w:p>
      <w:pPr>
        <w:pStyle w:val="Heading1"/>
      </w:pPr>
      <w:r>
        <w:t>八、卡牌背面规则（正式确定）</w:t>
      </w:r>
    </w:p>
    <w:p>
      <w:r>
        <w:t>背面是统一的 Card Identity / 收藏品身份证区域。</w:t>
      </w:r>
    </w:p>
    <w:p>
      <w:r>
        <w:t>必选信息只有：Card ID，例如 CARD #0027；Date，例如 2026.09.09。</w:t>
      </w:r>
    </w:p>
    <w:p>
      <w:r>
        <w:t>可选信息：Created by、Owned by、QR Code。</w:t>
      </w:r>
    </w:p>
    <w:p>
      <w:r>
        <w:t>Created by / Owned by 如果没有提供，就完全不显示，不能留下空白占位。</w:t>
      </w:r>
    </w:p>
    <w:p>
      <w:r>
        <w:t>不要固定加入 YOUR DAY。</w:t>
      </w:r>
    </w:p>
    <w:p>
      <w:r>
        <w:t>正面可以高度变化，但背面保持统一、简洁、克制的品牌语言。</w:t>
      </w:r>
    </w:p>
    <w:p>
      <w:r>
        <w:t>建议背面形成稳定结构：Card ID + Date +（可选 Created by / Owned by）+（可选 QR）。</w:t>
      </w:r>
    </w:p>
    <w:p>
      <w:pPr>
        <w:pStyle w:val="Heading1"/>
      </w:pPr>
      <w:r>
        <w:t>九、Card ID / 编号</w:t>
      </w:r>
    </w:p>
    <w:p>
      <w:r>
        <w:t>保留卡牌编号。目的主要是制造收藏感和卡牌身份感，不是做 TCG 稀有度、价格或交易体系。</w:t>
      </w:r>
    </w:p>
    <w:p>
      <w:r>
        <w:t>推荐展示：CARD #0001、CARD #0027。</w:t>
      </w:r>
    </w:p>
    <w:p>
      <w:r>
        <w:t>第一阶段不要做 #027/100，不引入抽卡、稀有度、发行量、价格等概念。</w:t>
      </w:r>
    </w:p>
    <w:p>
      <w:r>
        <w:t>内部数据库 ID 与用户展示的 Card ID 分离：内部可使用不可预测的唯一 ID，展示层使用友好的 CARD #0001。</w:t>
      </w:r>
    </w:p>
    <w:p>
      <w:r>
        <w:t>编号可以成为品牌视觉的一部分，但不要喧宾夺主。</w:t>
      </w:r>
    </w:p>
    <w:p>
      <w:pPr>
        <w:pStyle w:val="Heading1"/>
      </w:pPr>
      <w:r>
        <w:t>十、Creator / Owner</w:t>
      </w:r>
    </w:p>
    <w:p>
      <w:r>
        <w:t>Created by 与 Owned by 是有价值的收藏品信息，但不是必填。</w:t>
      </w:r>
    </w:p>
    <w:p>
      <w:r>
        <w:t>Creator 与 Owner 必须在数据结构上分开，因为创建/赠送者和当前拥有者不是同一个概念。</w:t>
      </w:r>
    </w:p>
    <w:p>
      <w:r>
        <w:t>有数据才展示，没有数据就隐藏。</w:t>
      </w:r>
    </w:p>
    <w:p>
      <w:pPr>
        <w:pStyle w:val="Heading1"/>
      </w:pPr>
      <w:r>
        <w:t>十一、二维码：只预留</w:t>
      </w:r>
    </w:p>
    <w:p>
      <w:r>
        <w:t>二维码不是独立卖点，而是现实世界进入数字卡牌的入口。</w:t>
      </w:r>
    </w:p>
    <w:p>
      <w:r>
        <w:t>未来可 QR → 当前 Card Showcase；QR → 视频/隐藏内容；QR → Collection；实体卡也可通过 QR 与数字卡连接。</w:t>
      </w:r>
    </w:p>
    <w:p>
      <w:r>
        <w:t>二维码不是每张卡必有；有就展示，没有就不显示。</w:t>
      </w:r>
    </w:p>
    <w:p>
      <w:r>
        <w:t>二维码不能破坏卡背设计，不要做成巨大的商品包装式黑白二维码。</w:t>
      </w:r>
    </w:p>
    <w:p>
      <w:r>
        <w:t>第一阶段只在 card.json 预留 QR 字段，不做复杂后端业务。</w:t>
      </w:r>
    </w:p>
    <w:p>
      <w:pPr>
        <w:pStyle w:val="Heading1"/>
      </w:pPr>
      <w:r>
        <w:t>十二、视频：只预留</w:t>
      </w:r>
    </w:p>
    <w:p>
      <w:r>
        <w:t>未来支持视频贴在卡面某个区域，或者视频直接作为卡面内容。</w:t>
      </w:r>
    </w:p>
    <w:p>
      <w:r>
        <w:t>当前不要求完整开发视频系统，只要求数据结构和 Showcase 架构未来兼容 video。</w:t>
      </w:r>
    </w:p>
    <w:p>
      <w:r>
        <w:t>Card Package 可预留 video/front.mp4 与 poster/preview，并在 card.json 中预留 media。</w:t>
      </w:r>
    </w:p>
    <w:p>
      <w:r>
        <w:t>未来可支持 5–10 秒生日/纪念视频、播放、结束停在最后一帧等。</w:t>
      </w:r>
    </w:p>
    <w:p>
      <w:pPr>
        <w:pStyle w:val="Heading1"/>
      </w:pPr>
      <w:r>
        <w:t>十三、Card Package</w:t>
      </w:r>
    </w:p>
    <w:p>
      <w:r>
        <w:t>CARD-0001/：card.json；front.png；back.png；preview/front.jpg；preview/back.jpg；layers/（按实际存在的素材）；materials/（按实际存在的资源）；showcase/showcase.html。</w:t>
      </w:r>
    </w:p>
    <w:p>
      <w:r>
        <w:t>不是所有资源都必须存在；Showcase 必须对缺失资源 fallback。</w:t>
      </w:r>
    </w:p>
    <w:p>
      <w:pPr>
        <w:pStyle w:val="Heading1"/>
      </w:pPr>
      <w:r>
        <w:t>十四、card.json 核心结构</w:t>
      </w:r>
    </w:p>
    <w:p>
      <w:pPr>
        <w:pStyle w:val="NoSpacing"/>
      </w:pPr>
      <w:r>
        <w:t>{</w:t>
        <w:br/>
        <w:t xml:space="preserve">  "schemaVersion": "1.0",</w:t>
        <w:br/>
        <w:t xml:space="preserve">  "cardId": "CARD-0001",</w:t>
        <w:br/>
        <w:t xml:space="preserve">  "theme": "birthday",</w:t>
        <w:br/>
        <w:t xml:space="preserve">  "template": "birthday-night",</w:t>
        <w:br/>
        <w:t xml:space="preserve">  "title": null,</w:t>
        <w:br/>
        <w:t xml:space="preserve">  "date": "2026-09-09",</w:t>
        <w:br/>
        <w:t xml:space="preserve">  "createdAt": "2026-09-10",</w:t>
        <w:br/>
        <w:t xml:space="preserve">  "creator": {"id": "", "name": ""},</w:t>
        <w:br/>
        <w:t xml:space="preserve">  "owner": {"id": "", "name": ""},</w:t>
        <w:br/>
        <w:t xml:space="preserve">  "content": {"age": null, "message": "", "signature": ""},</w:t>
        <w:br/>
        <w:t xml:space="preserve">  "front": {"image": "front.png"},</w:t>
        <w:br/>
        <w:t xml:space="preserve">  "back": {"image": "back.png"},</w:t>
        <w:br/>
        <w:t xml:space="preserve">  "layers": {"background": null, "subject": null, "effects": null, "frame": null},</w:t>
        <w:br/>
        <w:t xml:space="preserve">  "material": {"type": "pearl", "holoEnabled": true},</w:t>
        <w:br/>
        <w:t xml:space="preserve">  "interaction": {"parallax": true, "flip": true, "holo": true},</w:t>
        <w:br/>
        <w:t xml:space="preserve">  "media": {"type": "image", "src": "front.png", "poster": null},</w:t>
        <w:br/>
        <w:t xml:space="preserve">  "qr": {"enabled": false, "target": "showcase", "url": null},</w:t>
        <w:br/>
        <w:t xml:space="preserve">  "status": "draft",</w:t>
        <w:br/>
        <w:t xml:space="preserve">  "cardVersion": 1,</w:t>
        <w:br/>
        <w:t xml:space="preserve">  "metadata": {"tags": [], "note": "", "custom": {}},</w:t>
        <w:br/>
        <w:t xml:space="preserve">  "collection": {"collectionId": null}</w:t>
        <w:br/>
        <w:t>}</w:t>
      </w:r>
    </w:p>
    <w:p>
      <w:r>
        <w:t>title、creator、owner、QR、video、collection 等很多字段都是可选/预留项；为空时 UI 必须自然隐藏，不出现空白占位。实际实现必须适配现有项目已有 schema，不能盲目覆盖原结构。</w:t>
      </w:r>
    </w:p>
    <w:p>
      <w:pPr>
        <w:pStyle w:val="Heading1"/>
      </w:pPr>
      <w:r>
        <w:t>十五、日期规则</w:t>
      </w:r>
    </w:p>
    <w:p>
      <w:r>
        <w:t>date 表示卡牌所纪念/代表的日期，不等于制作日期。</w:t>
      </w:r>
    </w:p>
    <w:p>
      <w:r>
        <w:t>建议内部同时保留 date 与 createdAt；createdAt 第一阶段不必展示给客户。</w:t>
      </w:r>
    </w:p>
    <w:p>
      <w:pPr>
        <w:pStyle w:val="Heading1"/>
      </w:pPr>
      <w:r>
        <w:t>十六、Standalone Card Showcase</w:t>
      </w:r>
    </w:p>
    <w:p>
      <w:r>
        <w:t>手机优先，同时适配桌面端。</w:t>
      </w:r>
    </w:p>
    <w:p>
      <w:r>
        <w:t>卡牌是绝对视觉中心。</w:t>
      </w:r>
    </w:p>
    <w:p>
      <w:r>
        <w:t>支持 Parallax、Flip、Touch Drag、Holo；Device Motion 作为增强交互。</w:t>
      </w:r>
    </w:p>
    <w:p>
      <w:r>
        <w:t>背面所有信息从 card.json 读取，不硬编码。</w:t>
      </w:r>
    </w:p>
    <w:p>
      <w:r>
        <w:t>缺少 Holo → 普通 3D；缺少 3D → 2D；缺少分层 → front.png；Device Motion 不可用 → Touch Drag；Material 缺失 → default material。</w:t>
      </w:r>
    </w:p>
    <w:p>
      <w:r>
        <w:t>绝对不要出现参数滑块、Debug、文件名、Shader 参数、AI 按钮、工作台工具栏。</w:t>
      </w:r>
    </w:p>
    <w:p>
      <w:pPr>
        <w:pStyle w:val="Heading1"/>
      </w:pPr>
      <w:r>
        <w:t>十七、导出功能</w:t>
      </w:r>
    </w:p>
    <w:p>
      <w:r>
        <w:t>Card Studio 增加“导出卡牌”。流程：保存当前配置 → 生成/整理 front.png → 生成/整理 back.png → 整理实际存在的分层素材 → 生成 card.json → 生成 preview → 生成 showcase → 打包 CARD-0001.zip。</w:t>
      </w:r>
    </w:p>
    <w:p>
      <w:pPr>
        <w:pStyle w:val="Heading1"/>
      </w:pPr>
      <w:r>
        <w:t>十八、未来 Collection：只做架构兼容</w:t>
      </w:r>
    </w:p>
    <w:p>
      <w:r>
        <w:t>暂时不要开发真正微信小程序。可做 collection.html 原型，但必须读取多个 Card Package/card.json，而不是手写。</w:t>
      </w:r>
    </w:p>
    <w:p>
      <w:r>
        <w:t>未来结构：API → Card JSON → My Collection → Card Detail。</w:t>
      </w:r>
    </w:p>
    <w:p>
      <w:r>
        <w:t>示例：CARD #0001 Birthday / CARD #0002 Our First Trip / CARD #0003 MOMO。</w:t>
      </w:r>
    </w:p>
    <w:p>
      <w:pPr>
        <w:pStyle w:val="Heading1"/>
      </w:pPr>
      <w:r>
        <w:t>十九、暂时明确不做</w:t>
      </w:r>
    </w:p>
    <w:p>
      <w:r>
        <w:t>不做 NFT / 区块链、复杂 TCG、HP / Attack / 游戏属性、抽卡、稀有度、排行榜、积分、交易市场。</w:t>
      </w:r>
    </w:p>
    <w:p>
      <w:r>
        <w:t>不做社交平台、评论、点赞、关注、大型商城。</w:t>
      </w:r>
    </w:p>
    <w:p>
      <w:r>
        <w:t>不让客户像 Canva/Photoshop 一样自由拖动所有设计元素。</w:t>
      </w:r>
    </w:p>
    <w:p>
      <w:r>
        <w:t>当前不开发微信登录、支付、云开发、用户数据库、微信授权等真正小程序业务。</w:t>
      </w:r>
    </w:p>
    <w:p>
      <w:r>
        <w:t>不强制抠图、不强制 Holo、不强制二维码、不强制 Created by / Owned by、不强制正面标题或固定字段。</w:t>
      </w:r>
    </w:p>
    <w:p>
      <w:pPr>
        <w:pStyle w:val="Heading1"/>
      </w:pPr>
      <w:r>
        <w:t>二十、开发执行要求</w:t>
      </w:r>
    </w:p>
    <w:p>
      <w:r>
        <w:t>先完整检查现有项目：入口、已有卡牌生成流程、材质系统、Three.js/Blender/Python 结构、现有 JSON/schema、资源路径、Showcase 逻辑。</w:t>
      </w:r>
    </w:p>
    <w:p>
      <w:r>
        <w:t>以最小破坏方式增量开发，不要重写整个项目。</w:t>
      </w:r>
    </w:p>
    <w:p>
      <w:r>
        <w:t>优先级：① Material System；② Photo Treatment；③ Birthday 四套主题；④ Holo + Parallax 与材质联动；⑤ Card Package + card.json + Showcase 导出闭环。</w:t>
      </w:r>
    </w:p>
    <w:p>
      <w:r>
        <w:t>二维码、视频、Collection 只做架构预留，不为了预留功能引入复杂后端。</w:t>
      </w:r>
    </w:p>
    <w:p>
      <w:r>
        <w:t>所有 optional 字段为空时自然隐藏。</w:t>
      </w:r>
    </w:p>
    <w:p>
      <w:r>
        <w:t>不凭空创造不存在的资源；缺失资源必须 fallback。</w:t>
      </w:r>
    </w:p>
    <w:p>
      <w:r>
        <w:t>不要为了功能数量牺牲卡牌的高级感、简洁度和收藏感。</w:t>
      </w:r>
    </w:p>
    <w:p>
      <w:r>
        <w:t>每完成一个阶段，保持现有功能可运行，并说明修改了哪些文件、为什么修改、如何运行、如何测试。</w:t>
      </w:r>
    </w:p>
    <w:p>
      <w:pPr>
        <w:pStyle w:val="Heading1"/>
      </w:pPr>
      <w:r>
        <w:t>二十一、最终产品感觉</w:t>
      </w:r>
    </w:p>
    <w:p>
      <w:r>
        <w:t>最终目标不是让用户觉得“这是一个很酷的网页特效”，而是第一次看到卡牌就觉得：“这是一件属于我的数字收藏品。”</w:t>
      </w:r>
    </w:p>
    <w:p>
      <w:r>
        <w:t>功能应该围绕卡牌向外生长：照片 → Artwork → Material → Holo/Parallax → Card ID → QR → Video → Collection。</w:t>
      </w:r>
    </w:p>
    <w:p>
      <w:r>
        <w:t>核心永远是卡牌本身，而不是功能数量。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